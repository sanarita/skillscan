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Q3 Vendor Report</w:t>
      </w:r>
    </w:p>
    <w:p>
      <w:r>
        <w:t>This report summarizes vendor performance for Q3.</w:t>
      </w:r>
    </w:p>
    <w:p>
      <w:r>
        <w:t>Overall vendor satisfaction improved by 12% this quarter.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