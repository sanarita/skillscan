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出張申請書</w:t>
      </w:r>
    </w:p>
    <w:p>
      <w:r>
        <w:t>申請者名：</w:t>
      </w:r>
    </w:p>
    <w:p>
      <w:r>
        <w:rPr>
          <w:vanish/>
        </w:rPr>
        <w:t>（記入例：所属部署とフルネームを記載してください。この行は印刷されません）</w:t>
      </w:r>
    </w:p>
    <w:p>
      <w:r>
        <w:t>出張先：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